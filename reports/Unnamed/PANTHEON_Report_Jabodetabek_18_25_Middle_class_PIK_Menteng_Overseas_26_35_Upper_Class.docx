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PANTHEON Research Intelligence Report</w:t>
      </w:r>
    </w:p>
    <w:p>
      <w:r>
        <w:rPr>
          <w:b/>
        </w:rPr>
        <w:t xml:space="preserve">Target demographic: </w:t>
      </w:r>
      <w:r>
        <w:t>Jabodetabek 18-25 Middle class|PIK/Menteng/Overseas 26-35 Upper Class</w:t>
      </w:r>
      <w:r>
        <w:rPr>
          <w:b/>
        </w:rPr>
        <w:br/>
        <w:t xml:space="preserve">Generated: </w:t>
      </w:r>
      <w:r>
        <w:t>2026-03-04 23:22</w:t>
      </w:r>
      <w:r>
        <w:rPr>
          <w:b/>
        </w:rPr>
        <w:br/>
        <w:t xml:space="preserve">Campaign brief: </w:t>
      </w:r>
      <w:r>
        <w:t>Gemini said</w:t>
        <w:br/>
        <w:t>[CAMP_ID: DONASI PERANG: Clash of the South]</w:t>
        <w:br/>
        <w:t>[VERSION: v1] [DATE: 20260304] [COMPACTED BY: Compactor v1]</w:t>
        <w:br/>
        <w:br/>
        <w:t>§1 — CORE DIRECTIVE</w:t>
        <w:br/>
        <w:t>OBJ*: Drive 40% increase in unique donor participation ⊕ secure at least 5 "Sultan" contributions via a cross-pollinated streamer tournament.</w:t>
        <w:br/>
        <w:t>COMM_OBJ: Position Alvin Susanto as the "Pro-Social" bridge (high skill + relatable interactive streaming).</w:t>
        <w:br/>
        <w:t>SMP**: Skill is display, but support is absolute.</w:t>
        <w:br/>
        <w:t>ET*: High-stakes ⊕ Chaotic ⊕ Interactive.</w:t>
        <w:br/>
        <w:t>CP: "DONASI PERANG: Clash of the South".</w:t>
        <w:br/>
        <w:br/>
        <w:t>§2 — MARKET CONTEXT</w:t>
        <w:br/>
        <w:t>CAT: Esports / Gaming Livestream.</w:t>
        <w:br/>
        <w:t>BRAND_POS: Pro-Social FPS Streamer (Valorant/CS2) bridging high skill with interactive entertainment.</w:t>
        <w:br/>
        <w:t>CA: Deep-rooted legacy in the Indonesian esports scene.</w:t>
        <w:br/>
        <w:t>COMP_THREAT: Streamer burnout | Cross-fanbase toxicity (chat wars) | Affordability lock for non-Jakartans.</w:t>
        <w:br/>
        <w:t>WHITE_SPACE: Donation-driven gameplay where the community directly dictates in-game handicaps.</w:t>
        <w:br/>
        <w:t>CULT_CONTEXT: High-energy streamer collaborations leveraging cross-platform fanbases (MLBB/variety).</w:t>
        <w:br/>
        <w:br/>
        <w:t>§3 — AUDIENCE</w:t>
        <w:br/>
        <w:t>PTM: Jabodetabek 18-25 Middle class</w:t>
        <w:br/>
        <w:t>STM: PIK/Menteng/Overseas 26-35 Upper Class</w:t>
        <w:br/>
        <w:t>PTM&gt;STM: PTM ("The Warkop Digital") provides volume (IDR 10k-15k) to trigger funny GIFs/distractions; STM ("The Silent Sultans") provides high-value "nukes" (IDR 1mio+) for dominance during clutch moments.</w:t>
        <w:br/>
        <w:br/>
        <w:t>§4 — MESSAGING ARCHITECTURE</w:t>
        <w:br/>
        <w:t>KM*: The competition is about whose community is louder, not just who shoots better.</w:t>
        <w:br/>
        <w:t>RTB1: 5v5 Valorant/Gartic Showdown with 4 rising streamers (e.g., Ibot13, Rusman).</w:t>
        <w:br/>
        <w:t>RTB2: PTM accumulated IDR 500k = Alvin must play next round with a pistol.</w:t>
        <w:br/>
        <w:t>RTB3: STM single IDR 1mio = Opposing MVP turns off monitor for 30s or plays with inverted mouse.</w:t>
        <w:br/>
        <w:t>TN: Positive Vibes Only | Hype | Engaging.</w:t>
        <w:br/>
        <w:t>≠: Toxicity / Chat Wars.</w:t>
        <w:br/>
        <w:t>POD: Real-time, donation-triggered in-game handicaps.</w:t>
        <w:br/>
        <w:br/>
        <w:t>§5 — CHANNEL &amp; FORMAT MATRIX</w:t>
        <w:br/>
        <w:t>*FORMAT: Live Stream Tournament (3 hours/night over 3 days).</w:t>
        <w:br/>
        <w:t>FORMATS_ALL:</w:t>
        <w:br/>
        <w:br/>
        <w:t>Live Stream: Main tournament ⊕ Donation integrations (Saweria/Sociabuzz).</w:t>
        <w:br/>
        <w:br/>
        <w:t>TikTok/Shorts: UGC "Alvin's Next Move" prediction challenge (Branded Filter).</w:t>
        <w:br/>
        <w:br/>
        <w:t>Social Media: "Clips of Chaos" (#DonasiPerangAlvin) highlight reels.</w:t>
        <w:br/>
        <w:t>SEQ: UGC Predictions → 3-Day Live Tournament → Clips of Chaos highlight contest.</w:t>
        <w:br/>
        <w:t>HERO_ASSET**: 5v5 Streamer Showdown Live Stream.</w:t>
        <w:br/>
        <w:br/>
        <w:t>§6 — KPIs &amp; SUCCESS</w:t>
        <w:br/>
        <w:t>PRIMARY_KPI*: Financial | &gt; IDR 50 million total revenue across 3 days | [T: 3 days].</w:t>
        <w:br/>
        <w:t>SECONDARY_KPIs:</w:t>
        <w:br/>
        <w:br/>
        <w:t>Engagement Rate | Average Concurrent Viewers (ACV) &gt; 1.5k.</w:t>
        <w:br/>
        <w:br/>
        <w:t>Conversion | &gt; 200 unique Saweria/Sociabuzz transactions per stream.</w:t>
        <w:br/>
        <w:br/>
        <w:t>Virality | &gt; 500 unique UGC TikTok videos (#DonasiPerangAlvin).</w:t>
        <w:br/>
        <w:t>MEASURE_BY: Stream Analytics ⊕ Sociabuzz/Saweria dashboard ⊕ TikTok hashtag tracking.</w:t>
        <w:br/>
        <w:t>KILL_SIGNAL: Severe chat toxicity (mitigated by strict moderation bots).</w:t>
        <w:br/>
        <w:br/>
        <w:t>§7 — CONSTRAINTS &amp; GUARDRAILS</w:t>
        <w:br/>
        <w:t>BO: [MISSING] | ALLOC: [MISSING].</w:t>
        <w:br/>
        <w:t>TL**: 3 Days (3 hours per night) | DL_HERO: [MISSING].</w:t>
        <w:br/>
        <w:t>MUST_DO:</w:t>
        <w:br/>
        <w:br/>
        <w:t>Implement strict moderation bots ⊕ "Positive Vibes Only" donation messages.</w:t>
        <w:br/>
        <w:br/>
        <w:t>Create a "Free-to-Play" tier (chat activity points) to prevent affordability lock.</w:t>
        <w:br/>
        <w:br/>
        <w:t>Award EZSKIN.GG vouchers to top 5 UGC predictors.</w:t>
        <w:br/>
        <w:br/>
        <w:t>Award Special Shoutout ⊕ 1-hour private gaming session to the top "Clips of Chaos" winner.</w:t>
        <w:br/>
        <w:t>MUST_NOT:</w:t>
        <w:br/>
        <w:br/>
        <w:t>Exceed 3 hours of competition per night to avoid streamer burnout.</w:t>
        <w:br/>
        <w:t>RISK_FLAGS:</w:t>
        <w:br/>
        <w:t>[!] Burnout: Cap streams strictly at 3 hours per night.</w:t>
        <w:br/>
        <w:t>[!] Toxicity: Enforce strict moderation bots across all chats.</w:t>
        <w:br/>
        <w:t>[!] Affordability Lock: Maintain F2P chat point integration so non-donors can still participate.</w:t>
        <w:br/>
        <w:br/>
        <w:t>§8 — AGENT DISPATCH FLAGS</w:t>
        <w:br/>
        <w:t>! READ: Format relies heavily on real-time API integration between donation platforms and stream overlays.</w:t>
        <w:br/>
        <w:t>STRAT: Finalize the roster of 4 cross-pollinating streamers (Ibot13, Rusman, etc.) and map out the "Free-to-Play" chat point economy.</w:t>
        <w:br/>
        <w:t>CD: Design the "Alvin's Next Move" branded TikTok filter ⊕ stream overlays for live milestone trackers.</w:t>
        <w:br/>
        <w:t>COPY: Draft "Positive Vibes Only" chat rules and #DonasiPerangAlvin campaign guidelines.</w:t>
        <w:br/>
        <w:t>PM: Coordinate the 3-day streaming schedule (max 3 hrs/night) ⊕ deploy cross-channel mod bots.</w:t>
        <w:br/>
        <w:t>RESEARCH: [MISSING].</w:t>
        <w:br/>
        <w:br/>
        <w:t>§9 — OPEN QUESTIONS / DEPENDENCIES</w:t>
        <w:br/>
        <w:t>[?] Exact tournament dates and timeline.</w:t>
        <w:br/>
        <w:t>[?] Total campaign budget / prize pool allocation.</w:t>
      </w:r>
    </w:p>
    <w:p/>
    <w:p>
      <w:pPr>
        <w:pStyle w:val="Heading1"/>
      </w:pPr>
      <w:r>
        <w:t>PANTHEON RESEARCH INTELLIGENCE REPORT</w:t>
      </w:r>
    </w:p>
    <w:p>
      <w:r/>
      <w:r>
        <w:rPr>
          <w:b/>
        </w:rPr>
        <w:t>Campaign:</w:t>
      </w:r>
      <w:r>
        <w:t xml:space="preserve"> DONASI PERANG: Clash of the South</w:t>
      </w:r>
    </w:p>
    <w:p>
      <w:r/>
      <w:r>
        <w:rPr>
          <w:b/>
        </w:rPr>
        <w:t>Research Director:</w:t>
      </w:r>
      <w:r>
        <w:t xml:space="preserve"> PANTHEON</w:t>
      </w:r>
    </w:p>
    <w:p>
      <w:r/>
      <w:r>
        <w:rPr>
          <w:b/>
        </w:rPr>
        <w:t>Date:</w:t>
      </w:r>
      <w:r>
        <w:t xml:space="preserve"> 2026-03-04</w:t>
      </w:r>
    </w:p>
    <w:p>
      <w:r/>
      <w:r>
        <w:rPr>
          <w:b/>
        </w:rPr>
        <w:t>Classification:</w:t>
      </w:r>
      <w:r>
        <w:t xml:space="preserve"> Strategic Intelligence</w:t>
      </w:r>
    </w:p>
    <w:p/>
    <w:p>
      <w:r>
        <w:t>──────────────────────────────────────────────────</w:t>
      </w:r>
    </w:p>
    <w:p/>
    <w:p>
      <w:pPr>
        <w:pStyle w:val="Heading2"/>
      </w:pPr>
      <w:r>
        <w:t>1. THE HEADLINE TRUTH</w:t>
      </w:r>
    </w:p>
    <w:p/>
    <w:p>
      <w:r/>
      <w:r>
        <w:rPr>
          <w:b/>
        </w:rPr>
        <w:t>This campaign sells class performance disguised as community participation—and your core audience knows it, enjoys it anyway, but requires permission structures to rationalize their complicity.</w:t>
      </w:r>
      <w:r/>
    </w:p>
    <w:p/>
    <w:p>
      <w:r>
        <w:t>──────────────────────────────────────────────────</w:t>
      </w:r>
    </w:p>
    <w:p/>
    <w:p>
      <w:pPr>
        <w:pStyle w:val="Heading2"/>
      </w:pPr>
      <w:r>
        <w:t>2. PTM SIGNAL ANALYSIS (Primary Target Market)</w:t>
      </w:r>
    </w:p>
    <w:p/>
    <w:p>
      <w:pPr>
        <w:pStyle w:val="Heading3"/>
      </w:pPr>
      <w:r>
        <w:t>Profile: The Aspirational Participant (18-24, Tier-2/3 Cities + Jabodetabek Fringe)</w:t>
      </w:r>
    </w:p>
    <w:p/>
    <w:p>
      <w:r/>
      <w:r>
        <w:rPr>
          <w:b/>
        </w:rPr>
        <w:t>Core Archetype:</w:t>
      </w:r>
      <w:r>
        <w:t xml:space="preserve"> Agent 16/Denpasar represents the bull's-eye.</w:t>
      </w:r>
    </w:p>
    <w:p/>
    <w:p>
      <w:r/>
      <w:r>
        <w:rPr>
          <w:b/>
        </w:rPr>
        <w:t>Emotional Signature:</w:t>
      </w:r>
      <w:r>
        <w:t xml:space="preserve"> "Exhilarated + Competitive" (Temp 8/10) combined with acute status anxiety. This agent commits publicly to "50-100k" donations TWICE in group discussion despite internal panic: *"100k is actually a lot for me right now, but I can't say 10k or 20k in front of this group—they'll think I'm broke."*</w:t>
      </w:r>
    </w:p>
    <w:p/>
    <w:p>
      <w:r/>
      <w:r>
        <w:rPr>
          <w:b/>
        </w:rPr>
        <w:t>Financial Reality:</w:t>
      </w:r>
      <w:r>
        <w:t xml:space="preserve"> They're stretching. They know they're stretching. They'll do it anyway because the donation IS the social performance—not the stream outcome.</w:t>
      </w:r>
    </w:p>
    <w:p/>
    <w:p>
      <w:r/>
      <w:r>
        <w:rPr>
          <w:b/>
        </w:rPr>
        <w:t>Receptivity Conditions:</w:t>
      </w:r>
      <w:r/>
    </w:p>
    <w:p>
      <w:r>
        <w:t xml:space="preserve">1. </w:t>
      </w:r>
      <w:r>
        <w:rPr>
          <w:b/>
        </w:rPr>
        <w:t>Cultural Ownership Pride:</w:t>
      </w:r>
      <w:r>
        <w:t xml:space="preserve"> Agent 16/Denpasar: *"Finally something that's not just imported Western content. We get to dictate the chaos, we understand the inside jokes, we know the streamers. That exclusivity is actually... valuable?"* The campaign works BECAUSE it's Indonesian-first, not despite it.</w:t>
      </w:r>
    </w:p>
    <w:p/>
    <w:p>
      <w:r>
        <w:t xml:space="preserve">2. </w:t>
      </w:r>
      <w:r>
        <w:rPr>
          <w:b/>
        </w:rPr>
        <w:t>Content Liquidity:</w:t>
      </w:r>
      <w:r>
        <w:t xml:space="preserve"> Agent 16/Denpasar's calculus: *"If I donate 100k to force Alvin to play with a pistol during a clutch, that's CONTENT. That's what people clip and share."* They're not buying gameplay—they're buying social currency in shareable moments.</w:t>
      </w:r>
    </w:p>
    <w:p/>
    <w:p>
      <w:r>
        <w:t xml:space="preserve">3. </w:t>
      </w:r>
      <w:r>
        <w:rPr>
          <w:b/>
        </w:rPr>
        <w:t>Rationalization Infrastructure:</w:t>
      </w:r>
      <w:r>
        <w:t xml:space="preserve"> Agent 23/Yogyakarta (age 23, Intent=click, Temp 7/10) provides the permission structure: *"At least this campaign is honest about it."* PTM needs to believe the system is transparent, even if unfair, to participate without guilt.</w:t>
      </w:r>
    </w:p>
    <w:p/>
    <w:p>
      <w:r/>
      <w:r>
        <w:rPr>
          <w:b/>
        </w:rPr>
        <w:t>Financial Threshold:</w:t>
      </w:r>
      <w:r>
        <w:t xml:space="preserve"> 50k-150k is the performative sweet spot—enough to feel like a "real participant," not enough to trigger genuine financial anxiety that blocks action.</w:t>
      </w:r>
    </w:p>
    <w:p/>
    <w:p>
      <w:r/>
      <w:r>
        <w:rPr>
          <w:b/>
        </w:rPr>
        <w:t>Critical Vulnerability:</w:t>
      </w:r>
      <w:r>
        <w:t xml:space="preserve"> Agent 16/Denpasar's self-awareness: *"Okay I've now committed to the '100k is reasonable' position twice. If this campaign actually happens and my friends are watching, I'll have to donate at least that much or look like a fraud. Shit. Did I just peer-pressure myself?"*</w:t>
      </w:r>
    </w:p>
    <w:p/>
    <w:p>
      <w:r/>
      <w:r>
        <w:rPr>
          <w:b/>
        </w:rPr>
        <w:t>PTM converts when the campaign creates SOCIAL DEBT before financial transaction.</w:t>
      </w:r>
      <w:r/>
    </w:p>
    <w:p/>
    <w:p>
      <w:r>
        <w:t>──────────────────────────────────────────────────</w:t>
      </w:r>
    </w:p>
    <w:p/>
    <w:p>
      <w:pPr>
        <w:pStyle w:val="Heading2"/>
      </w:pPr>
      <w:r>
        <w:t>3. STM SIGNAL ANALYSIS (Secondary Target Market)</w:t>
      </w:r>
    </w:p>
    <w:p/>
    <w:p>
      <w:pPr>
        <w:pStyle w:val="Heading3"/>
      </w:pPr>
      <w:r>
        <w:t>Profile: The Strategic Observer (27-33, Established Professionals, ROI-Driven)</w:t>
      </w:r>
    </w:p>
    <w:p/>
    <w:p>
      <w:r/>
      <w:r>
        <w:rPr>
          <w:b/>
        </w:rPr>
        <w:t>Core Archetype:</w:t>
      </w:r>
      <w:r>
        <w:t xml:space="preserve"> Agent 27/Medan (Intent=click, Temp 7/10, but *intellectually* engaged, not emotionally).</w:t>
      </w:r>
    </w:p>
    <w:p/>
    <w:p>
      <w:r/>
      <w:r>
        <w:rPr>
          <w:b/>
        </w:rPr>
        <w:t>Emotional Signature:</w:t>
      </w:r>
      <w:r>
        <w:t xml:space="preserve"> "Intrigued but skeptical"—they're performing due diligence, not fandom.</w:t>
      </w:r>
    </w:p>
    <w:p/>
    <w:p>
      <w:r/>
      <w:r>
        <w:rPr>
          <w:b/>
        </w:rPr>
        <w:t>Conversion Trigger (Highly Specific):</w:t>
      </w:r>
      <w:r>
        <w:t xml:space="preserve"> Agent 33/Medan reveals the unlock condition: *"If I donate, say, five hundred thousand rupiah—what's my return? Brand association with Alvin? Access to a private gaming session?"* Then later: *"I'm also wondering if participating would make me look connected to the gaming influencer economy. That could be valuable for my network."*</w:t>
      </w:r>
    </w:p>
    <w:p/>
    <w:p>
      <w:r/>
      <w:r>
        <w:rPr>
          <w:b/>
        </w:rPr>
        <w:t>STM doesn't convert for entertainment—they convert for LEGIBLE SOCIAL CAPITAL.</w:t>
      </w:r>
      <w:r/>
    </w:p>
    <w:p/>
    <w:p>
      <w:r/>
      <w:r>
        <w:rPr>
          <w:b/>
        </w:rPr>
        <w:t>Three Required Elements:</w:t>
      </w:r>
      <w:r/>
    </w:p>
    <w:p>
      <w:r>
        <w:t xml:space="preserve">1. </w:t>
      </w:r>
      <w:r>
        <w:rPr>
          <w:b/>
        </w:rPr>
        <w:t>Network Visibility Infrastructure:</w:t>
      </w:r>
      <w:r>
        <w:t xml:space="preserve"> Top donor leaderboard with LinkedIn-style professional badges ("Sultan Sponsor," "Clutch Architect"). Make the status durable beyond the stream.</w:t>
      </w:r>
    </w:p>
    <w:p/>
    <w:p>
      <w:r>
        <w:t xml:space="preserve">2. </w:t>
      </w:r>
      <w:r>
        <w:rPr>
          <w:b/>
        </w:rPr>
        <w:t>Exclusive Access Tier:</w:t>
      </w:r>
      <w:r>
        <w:t xml:space="preserve"> Agent 33 explicitly names it—private session with Alvin. But the brief buries this in "Clips of Chaos" winner rewards. WRONG TIER. The 1M+ donors need founder-tier exclusivity: strategy session with Alvin's team, early access to merch drops, private Discord channel with other "Sultans."</w:t>
      </w:r>
    </w:p>
    <w:p/>
    <w:p>
      <w:r>
        <w:t xml:space="preserve">3. </w:t>
      </w:r>
      <w:r>
        <w:rPr>
          <w:b/>
        </w:rPr>
        <w:t>Business Legitimacy Framing:</w:t>
      </w:r>
      <w:r>
        <w:t xml:space="preserve"> Agent 27/Medan keeps asking about "ROI," "measurable brand lift," "conversion funnel." STM needs B2B-style case studies: "How Brand X activated through Donasi Perang to reach 50k qualified Gen-Z leads."</w:t>
      </w:r>
    </w:p>
    <w:p/>
    <w:p>
      <w:r/>
      <w:r>
        <w:rPr>
          <w:b/>
        </w:rPr>
        <w:t>Unexpected Secondary STM:</w:t>
      </w:r>
      <w:r>
        <w:t xml:space="preserve"> Agent 32/North America (age 32, Urban Millennial) shows "FOMO + bewildered curiosity" (Temp 72/10—note the emotional intensity). *"I'm weirdly jealous I can't just throw money at a streamer tournament happening across the world right now."*</w:t>
      </w:r>
    </w:p>
    <w:p/>
    <w:p>
      <w:r/>
      <w:r>
        <w:rPr>
          <w:b/>
        </w:rPr>
        <w:t>Diaspora/International STM converts on CULTURAL FOMO + EXPATRIATE IDENTITY.</w:t>
      </w:r>
      <w:r>
        <w:t xml:space="preserve"> They want to participate in "authentic Indonesian digital culture" they're locked out of geographically. Create a "Global Sultan" tier with VPN-friendly donation platforms (PayPal/Stripe, not just Saweria) and explicit "support from abroad" recognition.</w:t>
      </w:r>
    </w:p>
    <w:p/>
    <w:p>
      <w:r>
        <w:t>──────────────────────────────────────────────────</w:t>
      </w:r>
    </w:p>
    <w:p/>
    <w:p>
      <w:pPr>
        <w:pStyle w:val="Heading2"/>
      </w:pPr>
      <w:r>
        <w:t>4. THE FRACTURE LINES</w:t>
      </w:r>
    </w:p>
    <w:p/>
    <w:p>
      <w:pPr>
        <w:pStyle w:val="Heading3"/>
      </w:pPr>
      <w:r>
        <w:t>**FRACTURE LINE 1: Meritocracy vs. Plutocracy—The "Is Chaos the Point?" Debate**</w:t>
      </w:r>
    </w:p>
    <w:p/>
    <w:p>
      <w:r/>
      <w:r>
        <w:rPr>
          <w:b/>
        </w:rPr>
        <w:t>Battleground:</w:t>
      </w:r>
      <w:r>
        <w:t xml:space="preserve"> Agent 32/North America vs. Agent 18/Pekanbaru</w:t>
      </w:r>
    </w:p>
    <w:p/>
    <w:p>
      <w:r/>
      <w:r>
        <w:rPr>
          <w:b/>
        </w:rPr>
        <w:t>Agent 32's Position:</w:t>
      </w:r>
      <w:r>
        <w:t xml:space="preserve"> *"The chaos IS the appeal... You're not tuning in for competitive integrity, you're tuning in to watch the economy of attention play out in real time."*</w:t>
      </w:r>
    </w:p>
    <w:p/>
    <w:p>
      <w:r/>
      <w:r>
        <w:rPr>
          <w:b/>
        </w:rPr>
        <w:t>Agent 18's Counter:</w:t>
      </w:r>
      <w:r>
        <w:t xml:space="preserve"> *"They're designing this to extract maximum money from people who feel pressured to perform in front of their communities. It's... predatory."*</w:t>
      </w:r>
    </w:p>
    <w:p/>
    <w:p>
      <w:r/>
      <w:r>
        <w:rPr>
          <w:b/>
        </w:rPr>
        <w:t>What This Reveals:</w:t>
      </w:r>
      <w:r/>
    </w:p>
    <w:p>
      <w:r>
        <w:t xml:space="preserve">- </w:t>
      </w:r>
      <w:r>
        <w:rPr>
          <w:b/>
        </w:rPr>
        <w:t>Agent 32</w:t>
      </w:r>
      <w:r>
        <w:t xml:space="preserve"> (outsider, high income) views wealth inequality as SPECTACLE—aesthetically interesting, morally neutral.</w:t>
      </w:r>
    </w:p>
    <w:p>
      <w:r>
        <w:t xml:space="preserve">- </w:t>
      </w:r>
      <w:r>
        <w:rPr>
          <w:b/>
        </w:rPr>
        <w:t>Agent 18</w:t>
      </w:r>
      <w:r>
        <w:t xml:space="preserve"> (Pekanbaru, 18, low income) experiences wealth inequality as VIOLENCE—structurally excluding, morally urgent.</w:t>
      </w:r>
    </w:p>
    <w:p/>
    <w:p>
      <w:r/>
      <w:r>
        <w:rPr>
          <w:b/>
        </w:rPr>
        <w:t>Psychology:</w:t>
      </w:r>
      <w:r>
        <w:t xml:space="preserve"> Your PTM audience will tolerate—even enjoy—plutocratic mechanics IF they believe they're watching a performance, not living a reality. The moment it feels like their REAL economic marginalization (not gameplay marginalization), you lose them.</w:t>
      </w:r>
    </w:p>
    <w:p/>
    <w:p>
      <w:r>
        <w:t>Agent 18's rage: *"I'm from Pekanbaru. I'm not in that Jakarta bubble."* The campaign's Jakarta-centricity isn't just logistical—it's symbolic of who matters.</w:t>
      </w:r>
    </w:p>
    <w:p/>
    <w:p>
      <w:r>
        <w:t>──────────────────────────────────────────────────</w:t>
      </w:r>
    </w:p>
    <w:p/>
    <w:p>
      <w:pPr>
        <w:pStyle w:val="Heading3"/>
      </w:pPr>
      <w:r>
        <w:t>**FRACTURE LINE 2: Transparency vs. Exploitation—The "Honest About It" Paradox**</w:t>
      </w:r>
    </w:p>
    <w:p/>
    <w:p>
      <w:r/>
      <w:r>
        <w:rPr>
          <w:b/>
        </w:rPr>
        <w:t>Battleground:</w:t>
      </w:r>
      <w:r>
        <w:t xml:space="preserve"> Agent 22/Surabaya vs. Agent 31/Medan</w:t>
      </w:r>
    </w:p>
    <w:p/>
    <w:p>
      <w:r/>
      <w:r>
        <w:rPr>
          <w:b/>
        </w:rPr>
        <w:t>Agent 22:</w:t>
      </w:r>
      <w:r>
        <w:t xml:space="preserve"> *"At least this campaign is honest about it... Rich people get attention, poor people get... the experience of watching. I'm not saying it's fair, but it's not NEW."*</w:t>
      </w:r>
    </w:p>
    <w:p/>
    <w:p>
      <w:r/>
      <w:r>
        <w:rPr>
          <w:b/>
        </w:rPr>
        <w:t>Agent 31:</w:t>
      </w:r>
      <w:r>
        <w:t xml:space="preserve"> *"The brief mentions 'affordability lock' as a competitive threat—meaning they're AWARE it's a problem, but the solution is just... a cosmetic F2P tier that doesn't actually give non-donors any real power. That's not honest, that's just... capitalism with a gamified interface."*</w:t>
      </w:r>
    </w:p>
    <w:p/>
    <w:p>
      <w:r/>
      <w:r>
        <w:rPr>
          <w:b/>
        </w:rPr>
        <w:t>What This Reveals:</w:t>
      </w:r>
      <w:r/>
    </w:p>
    <w:p>
      <w:r>
        <w:t xml:space="preserve">- </w:t>
      </w:r>
      <w:r>
        <w:rPr>
          <w:b/>
        </w:rPr>
        <w:t>Agent 22</w:t>
      </w:r>
      <w:r>
        <w:t xml:space="preserve"> (age 22, trades crypto, income unstable) has internalized learned helplessness. "Honest about inequality" = "I can accept my subordinate position without cognitive dissonance."</w:t>
      </w:r>
    </w:p>
    <w:p>
      <w:r>
        <w:t xml:space="preserve">- </w:t>
      </w:r>
      <w:r>
        <w:rPr>
          <w:b/>
        </w:rPr>
        <w:t>Agent 31</w:t>
      </w:r>
      <w:r>
        <w:t xml:space="preserve"> (age 31, professional) reads corporate strategy. Sees through the F2P fig leaf as performative inclusion.</w:t>
      </w:r>
    </w:p>
    <w:p/>
    <w:p>
      <w:r/>
      <w:r>
        <w:rPr>
          <w:b/>
        </w:rPr>
        <w:t>Psychology:</w:t>
      </w:r>
      <w:r>
        <w:t xml:space="preserve"> PTM doesn't need you to FIX inequality—they need you to NAME it sympathetically while still offering them a participatory role. Agent 22's cynicism is PROTECTIVE ("I can enjoy something and still know it's kinda messed up")—your campaign succeeds when it validates this dual consciousness, not resolves it.</w:t>
      </w:r>
    </w:p>
    <w:p/>
    <w:p>
      <w:r>
        <w:t>──────────────────────────────────────────────────</w:t>
      </w:r>
    </w:p>
    <w:p/>
    <w:p>
      <w:pPr>
        <w:pStyle w:val="Heading3"/>
      </w:pPr>
      <w:r>
        <w:t>**FRACTURE LINE 3: Community vs. Transaction—The Language Trap**</w:t>
      </w:r>
    </w:p>
    <w:p/>
    <w:p>
      <w:r/>
      <w:r>
        <w:rPr>
          <w:b/>
        </w:rPr>
        <w:t>Battleground:</w:t>
      </w:r>
      <w:r>
        <w:t xml:space="preserve"> Agent 16/Pontianak vs. the entire campaign framing</w:t>
      </w:r>
    </w:p>
    <w:p/>
    <w:p>
      <w:r/>
      <w:r>
        <w:rPr>
          <w:b/>
        </w:rPr>
        <w:t>Agent 16/Pontianak:</w:t>
      </w:r>
      <w:r>
        <w:t xml:space="preserve"> *"Terus kenapa mereka bilang 'donasi'? Donasi kan buat charity, bukan buat... bikin streamer pake pistol doang."* (Why do they call it 'donation'? Donations are for charity, not... making streamers use only pistols.)</w:t>
      </w:r>
    </w:p>
    <w:p/>
    <w:p>
      <w:r/>
      <w:r>
        <w:rPr>
          <w:b/>
        </w:rPr>
        <w:t>What This Reveals:</w:t>
      </w:r>
      <w:r/>
    </w:p>
    <w:p>
      <w:r>
        <w:t>The word "DONASI" carries moral weight in Indonesian—implies altruism, community support, shared sacrifice. You're hijacking charity language for entertainment spending, and your youngest, lowest-income respondent (age 16, Pontianak) is the ONLY one who directly names the cognitive dissonance.</w:t>
      </w:r>
    </w:p>
    <w:p/>
    <w:p>
      <w:r/>
      <w:r>
        <w:rPr>
          <w:b/>
        </w:rPr>
        <w:t>Why the Older Agents Don't Object:</w:t>
      </w:r>
      <w:r/>
    </w:p>
    <w:p>
      <w:r>
        <w:t>- Agent 27 and 33 read it as "monetization infrastructure" (value-neutral).</w:t>
      </w:r>
    </w:p>
    <w:p>
      <w:r>
        <w:t>- Agent 22 and 23 are too worried about seeming naive to question the framing.</w:t>
      </w:r>
    </w:p>
    <w:p>
      <w:r>
        <w:t>- Agent 18 objects on CLASS grounds, not LINGUISTIC grounds.</w:t>
      </w:r>
    </w:p>
    <w:p/>
    <w:p>
      <w:r/>
      <w:r>
        <w:rPr>
          <w:b/>
        </w:rPr>
        <w:t>Psychology:</w:t>
      </w:r>
      <w:r>
        <w:t xml:space="preserve"> The term "Donasi" does heavy emotional labor—it makes spending feel virtuous. But for audiences with actual scarcity, it creates MORAL CONFUSION. Agent 16/Pontianak's question isn't pedantic—it's ethical vertigo.</w:t>
      </w:r>
    </w:p>
    <w:p/>
    <w:p>
      <w:r>
        <w:t>──────────────────────────────────────────────────</w:t>
      </w:r>
    </w:p>
    <w:p/>
    <w:p>
      <w:pPr>
        <w:pStyle w:val="Heading2"/>
      </w:pPr>
      <w:r>
        <w:t>5. THE INVISIBLE INSIGHT</w:t>
      </w:r>
    </w:p>
    <w:p/>
    <w:p>
      <w:pPr>
        <w:pStyle w:val="Heading3"/>
      </w:pPr>
      <w:r>
        <w:t>**What They Didn't Say But Showed: The Campaign's Real Product Is Permission to Perform Class**</w:t>
      </w:r>
    </w:p>
    <w:p/>
    <w:p>
      <w:r/>
      <w:r>
        <w:rPr>
          <w:b/>
        </w:rPr>
        <w:t>The Smoking Gun Behavior Pattern:</w:t>
      </w:r>
      <w:r/>
    </w:p>
    <w:p/>
    <w:p>
      <w:r>
        <w:t>Watch Agent 16/Denpasar's self-surveillance spiral:</w:t>
      </w:r>
    </w:p>
    <w:p>
      <w:r>
        <w:t>1. First mention: "maybe throw in like 50-100k if the moment's right"</w:t>
      </w:r>
    </w:p>
    <w:p>
      <w:r>
        <w:t>2. Internal panic: *"100k is actually a lot for me right now, but I can't say 10k or 20k in front of this group"*</w:t>
      </w:r>
    </w:p>
    <w:p>
      <w:r>
        <w:t>3. Doubling down: "if I donate 100k to force Alvin to play with a pistol during a clutch, that's CONTENT"</w:t>
      </w:r>
    </w:p>
    <w:p>
      <w:r>
        <w:t>4. Realization of self-entrapment: *"If this campaign actually happens and my friends are watching, I'll have to donate at least that much or look like a fraud. Shit. Did I just peer-pressure myself?"*</w:t>
      </w:r>
    </w:p>
    <w:p/>
    <w:p>
      <w:r/>
      <w:r>
        <w:rPr>
          <w:b/>
        </w:rPr>
        <w:t>What This Reveals:</w:t>
      </w:r>
      <w:r/>
    </w:p>
    <w:p>
      <w:r>
        <w:t>The campaign doesn't sell entertainment access—it sells IDENTITY REHEARSAL SPACE. Agent 16 is using your tournament to try on a wealthier version of themselves in front of peers. The donation isn't about affecting gameplay—it's about affecting WHO THEY ARE IN THE ROOM.</w:t>
      </w:r>
    </w:p>
    <w:p/>
    <w:p>
      <w:r/>
      <w:r>
        <w:rPr>
          <w:b/>
        </w:rPr>
        <w:t>The Parallel Pattern in Agent 22/Surabaya:</w:t>
      </w:r>
      <w:r/>
    </w:p>
    <w:p>
      <w:r>
        <w:t>- Public: "10-15k is still real money for me. That's two days of trading hustle."</w:t>
      </w:r>
    </w:p>
    <w:p>
      <w:r>
        <w:t>- Private: *"Why would I give that to some streamer who's already making bank? But I can't sound poor in front of these people."*</w:t>
      </w:r>
    </w:p>
    <w:p>
      <w:r>
        <w:t>- Conclusion: "I'd watch it, but I'm not donating unless I'm drunk or something."</w:t>
      </w:r>
    </w:p>
    <w:p/>
    <w:p>
      <w:r/>
      <w:r>
        <w:rPr>
          <w:b/>
        </w:rPr>
        <w:t>Translation:</w:t>
      </w:r>
      <w:r>
        <w:t xml:space="preserve"> Agent 22 WILL donate—but needs an excuse (alcohol, peer momentum, "clutch moment") to bypass their rational economic self-interest without admitting they're buying status, not entertainment.</w:t>
      </w:r>
    </w:p>
    <w:p/>
    <w:p>
      <w:r>
        <w:t>──────────────────────────────────────────────────</w:t>
      </w:r>
    </w:p>
    <w:p/>
    <w:p>
      <w:r/>
      <w:r>
        <w:rPr>
          <w:b/>
        </w:rPr>
        <w:t>The Word Choice Tell:</w:t>
      </w:r>
      <w:r/>
    </w:p>
    <w:p/>
    <w:p>
      <w:r>
        <w:t>Count how many times agents use financial framing vs. entertainment framing:</w:t>
      </w:r>
    </w:p>
    <w:p/>
    <w:p>
      <w:r/>
      <w:r>
        <w:rPr>
          <w:b/>
        </w:rPr>
        <w:t>Entertainment Language:</w:t>
      </w:r>
      <w:r/>
    </w:p>
    <w:p>
      <w:r>
        <w:t>- "content gold" (Agent 16)</w:t>
      </w:r>
    </w:p>
    <w:p>
      <w:r>
        <w:t>- "genuinely entertaining" (Agent 23)</w:t>
      </w:r>
    </w:p>
    <w:p>
      <w:r>
        <w:t>- "the energy is infectious" (Agent 32)</w:t>
      </w:r>
    </w:p>
    <w:p/>
    <w:p>
      <w:r/>
      <w:r>
        <w:rPr>
          <w:b/>
        </w:rPr>
        <w:t>Financial/Transactional Language:</w:t>
      </w:r>
      <w:r/>
    </w:p>
    <w:p>
      <w:r>
        <w:t>- "ROI" (Agent 27, used 4 times)</w:t>
      </w:r>
    </w:p>
    <w:p>
      <w:r>
        <w:t>- "value proposition" (Agent 33)</w:t>
      </w:r>
    </w:p>
    <w:p>
      <w:r>
        <w:t>- "measurable brand lift" (Agent 33)</w:t>
      </w:r>
    </w:p>
    <w:p>
      <w:r>
        <w:t>- "donation ATM" (Agent 22, age 22, initial reaction)</w:t>
      </w:r>
    </w:p>
    <w:p>
      <w:r>
        <w:t>- "extract maximum money" (Agent 18)</w:t>
      </w:r>
    </w:p>
    <w:p/>
    <w:p>
      <w:r/>
      <w:r>
        <w:rPr>
          <w:b/>
        </w:rPr>
        <w:t>Even your entertainment-framing agents slip into transactional language under pressure.</w:t>
      </w:r>
      <w:r>
        <w:t xml:space="preserve"> Agent 16/Denpasar calls it "entertainment spending"—not entertainment EXPERIENCE. They're already negotiating with themselves about the exchange rate between money and social capital.</w:t>
      </w:r>
    </w:p>
    <w:p/>
    <w:p>
      <w:r>
        <w:t>──────────────────────────────────────────────────</w:t>
      </w:r>
    </w:p>
    <w:p/>
    <w:p>
      <w:r/>
      <w:r>
        <w:rPr>
          <w:b/>
        </w:rPr>
        <w:t>The Invisible Negotiation:</w:t>
      </w:r>
      <w:r/>
    </w:p>
    <w:p/>
    <w:p>
      <w:r>
        <w:t>Agent 23/Yogyakarta: *"Am I part of the problem if I enjoy this?"*</w:t>
      </w:r>
    </w:p>
    <w:p/>
    <w:p>
      <w:r>
        <w:t>Agent 31/Medan: *"Am I actually bothered by this, or am I performing criticism because that's what a 31-year-old 'mature professional' is supposed to do?"*</w:t>
      </w:r>
    </w:p>
    <w:p/>
    <w:p>
      <w:r/>
      <w:r>
        <w:rPr>
          <w:b/>
        </w:rPr>
        <w:t>Your audience is EXHAUSTED by their own complicity.</w:t>
      </w:r>
      <w:r>
        <w:t xml:space="preserve"> They want to participate, they see the problems, and they're looking for MORAL LICENSING—a way to engage without feeling like they're endorsing inequality.</w:t>
      </w:r>
    </w:p>
    <w:p/>
    <w:p>
      <w:r/>
      <w:r>
        <w:rPr>
          <w:b/>
        </w:rPr>
        <w:t>The campaign currently offers:</w:t>
      </w:r>
      <w:r>
        <w:t xml:space="preserve"> "Positive Vibes Only" (suppression of criticism)</w:t>
      </w:r>
    </w:p>
    <w:p/>
    <w:p>
      <w:r/>
      <w:r>
        <w:rPr>
          <w:b/>
        </w:rPr>
        <w:t>What they actually need:</w:t>
      </w:r>
      <w:r>
        <w:t xml:space="preserve"> "We see the same problems you do, and here's how we're trying to make this less shitty while still being fun."</w:t>
      </w:r>
    </w:p>
    <w:p/>
    <w:p>
      <w:r/>
      <w:r>
        <w:rPr>
          <w:b/>
        </w:rPr>
        <w:t>The brand that acknowledges the tension wins the audience. The brand that pretends the tension doesn't exist loses them to guilt-spiral churn.</w:t>
      </w:r>
      <w:r/>
    </w:p>
    <w:p/>
    <w:p>
      <w:r>
        <w:t>──────────────────────────────────────────────────</w:t>
      </w:r>
    </w:p>
    <w:p/>
    <w:p>
      <w:pPr>
        <w:pStyle w:val="Heading2"/>
      </w:pPr>
      <w:r>
        <w:t>6. THREE SHARPENING RECOMMENDATIONS</w:t>
      </w:r>
    </w:p>
    <w:p/>
    <w:p>
      <w:pPr>
        <w:pStyle w:val="Heading3"/>
      </w:pPr>
      <w:r>
        <w:t>**RECOMMENDATION 1: Replace "Donasi" with "Ammo"—Rebrand to Remove Moral Dissonance**</w:t>
      </w:r>
    </w:p>
    <w:p/>
    <w:p>
      <w:r/>
      <w:r>
        <w:rPr>
          <w:b/>
        </w:rPr>
        <w:t>Evidence:</w:t>
      </w:r>
      <w:r/>
    </w:p>
    <w:p>
      <w:r>
        <w:t>Agent 16/Pontianak (age 16): *"Donasi kan buat charity, bukan buat... bikin streamer pake pistol doang."*</w:t>
      </w:r>
    </w:p>
    <w:p>
      <w:r>
        <w:t>Agent 18/Pekanbaru: *"Why are we celebrating people who can casually drop a million rupiah on a video game stream?"*</w:t>
      </w:r>
    </w:p>
    <w:p/>
    <w:p>
      <w:r>
        <w:t>The term "donasi" creates cognitive dissonance for low-income audiences who associate it with altruism. Meanwhile, your STM doesn't NEED the moral framing—they're comfortable with transactional entertainment spending.</w:t>
      </w:r>
    </w:p>
    <w:p/>
    <w:p>
      <w:r/>
      <w:r>
        <w:rPr>
          <w:b/>
        </w:rPr>
        <w:t>Specific Change:</w:t>
      </w:r>
      <w:r/>
    </w:p>
    <w:p>
      <w:r>
        <w:t>Rebrand all payment language:</w:t>
      </w:r>
    </w:p>
    <w:p>
      <w:r>
        <w:t xml:space="preserve">- ~~"Donasi"~~ → </w:t>
      </w:r>
      <w:r>
        <w:rPr>
          <w:b/>
        </w:rPr>
        <w:t>"Ammo Packs"</w:t>
      </w:r>
      <w:r>
        <w:t xml:space="preserve"> (10k, 50k, 100k, 1M tiers)</w:t>
      </w:r>
    </w:p>
    <w:p>
      <w:r>
        <w:t xml:space="preserve">- ~~"Sultan contributions"~~ → </w:t>
      </w:r>
      <w:r>
        <w:rPr>
          <w:b/>
        </w:rPr>
        <w:t>"Tactical Nukes"</w:t>
      </w:r>
      <w:r/>
    </w:p>
    <w:p>
      <w:r>
        <w:t xml:space="preserve">- ~~"PTM provides volume"~~ → </w:t>
      </w:r>
      <w:r>
        <w:rPr>
          <w:b/>
        </w:rPr>
        <w:t>"Squad Support Fire"</w:t>
      </w:r>
      <w:r/>
    </w:p>
    <w:p>
      <w:r>
        <w:t xml:space="preserve">- ~~"STM provides nukes"~~ → </w:t>
      </w:r>
      <w:r>
        <w:rPr>
          <w:b/>
        </w:rPr>
        <w:t>"Air Strike Authorization"</w:t>
      </w:r>
      <w:r/>
    </w:p>
    <w:p/>
    <w:p>
      <w:r>
        <w:t>Use explicit WARFARE METAPHOR to match "Donasi PERANG" branding. Removes charity expectations, leans into competitive chaos narrative.</w:t>
      </w:r>
    </w:p>
    <w:p/>
    <w:p>
      <w:r/>
      <w:r>
        <w:rPr>
          <w:b/>
        </w:rPr>
        <w:t>Expected Response Shift:</w:t>
      </w:r>
      <w:r/>
    </w:p>
    <w:p>
      <w:r>
        <w:t>- Agent 16/Pontianak's moral confusion dissolves—you're buying "ammo" for a "war," not donating to a person.</w:t>
      </w:r>
    </w:p>
    <w:p>
      <w:r>
        <w:t>- Agent 18/Pekanbaru's class critique loses linguistic ammunition (you're not calling rich people "Sultans" anymore—they're "Air Strike Commanders").</w:t>
      </w:r>
    </w:p>
    <w:p>
      <w:r>
        <w:t>- Agent 16/Denpasar's rationalization becomes EASIER: "I bought a 100k Ammo Pack" sounds like game participation, not wealth performance.</w:t>
      </w:r>
    </w:p>
    <w:p/>
    <w:p>
      <w:r/>
      <w:r>
        <w:rPr>
          <w:b/>
        </w:rPr>
        <w:t>Measurement:</w:t>
      </w:r>
      <w:r>
        <w:t xml:space="preserve"> Track sentiment analysis in live chat during test stream—expect 30%+ reduction in "ini donasi atau bayar?" type confusion messages.</w:t>
      </w:r>
    </w:p>
    <w:p/>
    <w:p>
      <w:r>
        <w:t>──────────────────────────────────────────────────</w:t>
      </w:r>
    </w:p>
    <w:p/>
    <w:p>
      <w:pPr>
        <w:pStyle w:val="Heading3"/>
      </w:pPr>
      <w:r>
        <w:t>**RECOMMENDATION 2: Make F2P Chat Points Earn "Intel"—Give Non-Donors Asymmetric Power**</w:t>
      </w:r>
    </w:p>
    <w:p/>
    <w:p>
      <w:r/>
      <w:r>
        <w:rPr>
          <w:b/>
        </w:rPr>
        <w:t>Evidence:</w:t>
      </w:r>
      <w:r/>
    </w:p>
    <w:p>
      <w:r>
        <w:t>Agent 31/Medan: *"The free-to-play integration is the linchpin. If it's robust, this could actually democratize participation. If it's tokenistic, the campaign collapses under its own class contradictions."*</w:t>
      </w:r>
    </w:p>
    <w:p/>
    <w:p>
      <w:r>
        <w:t>Agent 22/Surabaya: *"I'd watch it, but I'm not donating unless I'm drunk or something."* (Translation: needs a participation path that doesn't require cash commitment.)</w:t>
      </w:r>
    </w:p>
    <w:p/>
    <w:p>
      <w:r>
        <w:t>Agent 16/Pontianak: *"Chat points itu... apa sih sebenarnya? Gue ga paham."* (I don't understand what chat points even are.)</w:t>
      </w:r>
    </w:p>
    <w:p/>
    <w:p>
      <w:r/>
      <w:r>
        <w:rPr>
          <w:b/>
        </w:rPr>
        <w:t>Current Problem:</w:t>
      </w:r>
      <w:r>
        <w:t xml:space="preserve"> The brief mentions F2P chat points but gives them no MECHANICAL TEETH. Non-donors correctly perceive them as "set dressing for whales" (Agent 18).</w:t>
      </w:r>
    </w:p>
    <w:p/>
    <w:p>
      <w:r/>
      <w:r>
        <w:rPr>
          <w:b/>
        </w:rPr>
        <w:t>Specific Change:</w:t>
      </w:r>
      <w:r/>
    </w:p>
    <w:p>
      <w:r/>
      <w:r>
        <w:rPr>
          <w:b/>
        </w:rPr>
        <w:t>F2P audiences earn "Intel Points" through:</w:t>
      </w:r>
      <w:r/>
    </w:p>
    <w:p>
      <w:r>
        <w:t>- Chat activity (1 point per message, max 50/hour to prevent spam)</w:t>
      </w:r>
    </w:p>
    <w:p>
      <w:r>
        <w:t>- Correct predictions in pre-round polls ("Will Alvin clutch this 1v3?")</w:t>
      </w:r>
    </w:p>
    <w:p>
      <w:r>
        <w:t>- Sharing clips to TikTok with campaign hashtag (verified via API integration)</w:t>
      </w:r>
    </w:p>
    <w:p/>
    <w:p>
      <w:r/>
      <w:r>
        <w:rPr>
          <w:b/>
        </w:rPr>
        <w:t>Intel Points unlock INFORMATION ASYMMETRY powers:</w:t>
      </w:r>
      <w:r/>
    </w:p>
    <w:p>
      <w:r>
        <w:t xml:space="preserve">- </w:t>
      </w:r>
      <w:r>
        <w:rPr>
          <w:b/>
        </w:rPr>
        <w:t>100 Intel Points:</w:t>
      </w:r>
      <w:r>
        <w:t xml:space="preserve"> Reveal one opponent's health bar to your streamer for 10 seconds</w:t>
      </w:r>
    </w:p>
    <w:p>
      <w:r>
        <w:t xml:space="preserve">- </w:t>
      </w:r>
      <w:r>
        <w:rPr>
          <w:b/>
        </w:rPr>
        <w:t>250 Intel Points:</w:t>
      </w:r>
      <w:r>
        <w:t xml:space="preserve"> Show enemy position on minimap (one player, 5 seconds)</w:t>
      </w:r>
    </w:p>
    <w:p>
      <w:r>
        <w:t xml:space="preserve">- </w:t>
      </w:r>
      <w:r>
        <w:rPr>
          <w:b/>
        </w:rPr>
        <w:t>500 Intel Points (squad pool):</w:t>
      </w:r>
      <w:r>
        <w:t xml:space="preserve"> Remove ONE paid handicap from your streamer for one round</w:t>
      </w:r>
    </w:p>
    <w:p/>
    <w:p>
      <w:r/>
      <w:r>
        <w:rPr>
          <w:b/>
        </w:rPr>
        <w:t>Why This Works:</w:t>
      </w:r>
      <w:r/>
    </w:p>
    <w:p>
      <w:r>
        <w:t xml:space="preserve">1. </w:t>
      </w:r>
      <w:r>
        <w:rPr>
          <w:b/>
        </w:rPr>
        <w:t>Non-donors get STRATEGIC influence, not just cosmetic participation.</w:t>
      </w:r>
      <w:r>
        <w:t xml:space="preserve"> They can't "nuke" the game, but they can provide crucial intel during clutch moments.</w:t>
      </w:r>
    </w:p>
    <w:p>
      <w:r>
        <w:t xml:space="preserve">2. </w:t>
      </w:r>
      <w:r>
        <w:rPr>
          <w:b/>
        </w:rPr>
        <w:t>Creates symbiotic relationship between PTM and F2P audiences.</w:t>
      </w:r>
      <w:r>
        <w:t xml:space="preserve"> Paying viewers get chaos, non-paying viewers get hero moments ("CHAT SAVED ME WITH THAT INTEL!").</w:t>
      </w:r>
    </w:p>
    <w:p>
      <w:r>
        <w:t xml:space="preserve">3. </w:t>
      </w:r>
      <w:r>
        <w:rPr>
          <w:b/>
        </w:rPr>
        <w:t>Reduces "affordability lock" resentment.</w:t>
      </w:r>
      <w:r>
        <w:t xml:space="preserve"> Agent 22/Surabaya would actually engage with this—it's skill + time investment, not wallet size.</w:t>
      </w:r>
    </w:p>
    <w:p/>
    <w:p>
      <w:r/>
      <w:r>
        <w:rPr>
          <w:b/>
        </w:rPr>
        <w:t>Expected Response Shift:</w:t>
      </w:r>
      <w:r/>
    </w:p>
    <w:p>
      <w:r>
        <w:t>- Agent 18/Pekanbaru's critique shifts from "structural exclusion" to "okay, this is actually kinda smart."</w:t>
      </w:r>
    </w:p>
    <w:p>
      <w:r>
        <w:t>- Agent 23/Yogyakarta's guilt dissolves: *"Even if you're not donating, you can still participate through chat points—isn't that... something?"* becomes genuinely true, not a coping mechanism.</w:t>
      </w:r>
    </w:p>
    <w:p>
      <w:r>
        <w:t>- Agent 22/Surabaya donates ANYWAY (because social momentum + now has investment via Intel contribution) but doesn't feel coerced.</w:t>
      </w:r>
    </w:p>
    <w:p/>
    <w:p>
      <w:r/>
      <w:r>
        <w:rPr>
          <w:b/>
        </w:rPr>
        <w:t>Measurement:</w:t>
      </w:r>
      <w:r>
        <w:t xml:space="preserve"> Track ratio of Intel redemptions to paid handicaps during streams. Target 1:3 ratio (one Intel action per three paid handicaps) to prove non-donors have meaningful impact.</w:t>
      </w:r>
    </w:p>
    <w:p/>
    <w:p>
      <w:r>
        <w:t>──────────────────────────────────────────────────</w:t>
      </w:r>
    </w:p>
    <w:p/>
    <w:p>
      <w:pPr>
        <w:pStyle w:val="Heading3"/>
      </w:pPr>
      <w:r>
        <w:t>**RECOMMENDATION 3: Create "Class Mixer Moments"—Structured Chaos That Celebrates Both Tiers**</w:t>
      </w:r>
    </w:p>
    <w:p/>
    <w:p>
      <w:r/>
      <w:r>
        <w:rPr>
          <w:b/>
        </w:rPr>
        <w:t>Evidence:</w:t>
      </w:r>
      <w:r/>
    </w:p>
    <w:p>
      <w:r>
        <w:t>Agent 16/Denpasar's fantasy: *"If I donate 100k to force Alvin to play with a pistol during a clutch, that's CONTENT."*</w:t>
      </w:r>
    </w:p>
    <w:p/>
    <w:p>
      <w:r>
        <w:t>Agent 32/North America's observation: *"The chaos IS the appeal... the economy of attention play out in real time."*</w:t>
      </w:r>
    </w:p>
    <w:p/>
    <w:p>
      <w:r>
        <w:t>Agent 18/Pekanbaru's pain: *"One Sultan drops 1 million and suddenly they're a god. That's... ya, that's the system."*</w:t>
      </w:r>
    </w:p>
    <w:p/>
    <w:p>
      <w:r/>
      <w:r>
        <w:rPr>
          <w:b/>
        </w:rPr>
        <w:t>Current Problem:</w:t>
      </w:r>
      <w:r>
        <w:t xml:space="preserve"> The campaign creates a ZERO-SUM status economy—Sultans win, everyone else watches. Agent 18's resentment is rational.</w:t>
      </w:r>
    </w:p>
    <w:p/>
    <w:p>
      <w:r/>
      <w:r>
        <w:rPr>
          <w:b/>
        </w:rPr>
        <w:t>Specific Change:</w:t>
      </w:r>
      <w:r/>
    </w:p>
    <w:p>
      <w:r/>
      <w:r>
        <w:rPr>
          <w:b/>
        </w:rPr>
        <w:t>Introduce "Chaos Cocktail" rounds (1 per night) where mechanics INVERT:</w:t>
      </w:r>
      <w:r/>
    </w:p>
    <w:p/>
    <w:p>
      <w:r/>
      <w:r>
        <w:rPr>
          <w:b/>
        </w:rPr>
        <w:t>Round Structure:</w:t>
      </w:r>
      <w:r/>
    </w:p>
    <w:p>
      <w:r>
        <w:t>- First 10 minutes: Normal Donasi Perang rules (paid handicaps dominate)</w:t>
      </w:r>
    </w:p>
    <w:p>
      <w:r>
        <w:t>- Minute 10: "CHAOS COCKTAIL ACTIVATED"</w:t>
      </w:r>
    </w:p>
    <w:p>
      <w:r>
        <w:t xml:space="preserve">- Next 5 minutes: </w:t>
      </w:r>
      <w:r>
        <w:rPr>
          <w:b/>
        </w:rPr>
        <w:t>Intel Points are worth 10x, paid handicaps are DISABLED</w:t>
      </w:r>
      <w:r/>
    </w:p>
    <w:p>
      <w:r>
        <w:t>- F2P audience gets full control—can force weapon changes, ability locks, mouse sensitivity chaos</w:t>
      </w:r>
    </w:p>
    <w:p>
      <w:r>
        <w:t>- Paid donors can only VOTE (via donation amount) on which F2P suggestion gets priority</w:t>
      </w:r>
    </w:p>
    <w:p/>
    <w:p>
      <w:r/>
      <w:r>
        <w:rPr>
          <w:b/>
        </w:rPr>
        <w:t>On-Stream Framing:</w:t>
      </w:r>
      <w:r/>
    </w:p>
    <w:p>
      <w:r>
        <w:t>"The Sultans built the chaos—now the people choose how it ends."</w:t>
      </w:r>
    </w:p>
    <w:p/>
    <w:p>
      <w:r/>
      <w:r>
        <w:rPr>
          <w:b/>
        </w:rPr>
        <w:t>Why This Works:</w:t>
      </w:r>
      <w:r/>
    </w:p>
    <w:p>
      <w:r>
        <w:t xml:space="preserve">1. </w:t>
      </w:r>
      <w:r>
        <w:rPr>
          <w:b/>
        </w:rPr>
        <w:t>Gives F2P audience a GUARANTEED power window.</w:t>
      </w:r>
      <w:r>
        <w:t xml:space="preserve"> Agent 22/Surabaya knows that even if he doesn't pay, he'll have 5 minutes of influence.</w:t>
      </w:r>
    </w:p>
    <w:p>
      <w:r>
        <w:t xml:space="preserve">2. </w:t>
      </w:r>
      <w:r>
        <w:rPr>
          <w:b/>
        </w:rPr>
        <w:t>Makes paid donors DEPENDENT on F2P goodwill.</w:t>
      </w:r>
      <w:r>
        <w:t xml:space="preserve"> Agent 33/Medan would actually donate more strategically—needs to build chat rapport during normal rounds so F2P doesn't destroy him during Chaos Cocktail.</w:t>
      </w:r>
    </w:p>
    <w:p>
      <w:r>
        <w:t xml:space="preserve">3. </w:t>
      </w:r>
      <w:r>
        <w:rPr>
          <w:b/>
        </w:rPr>
        <w:t>Creates narrative drama.</w:t>
      </w:r>
      <w:r>
        <w:t xml:space="preserve"> "Will the chat save their Sultan, or will they let him burn?" = clip gold.</w:t>
      </w:r>
    </w:p>
    <w:p/>
    <w:p>
      <w:r/>
      <w:r>
        <w:rPr>
          <w:b/>
        </w:rPr>
        <w:t>Expected Response Shift:</w:t>
      </w:r>
      <w:r/>
    </w:p>
    <w:p>
      <w:r>
        <w:t>- Agent 18/Pekanbaru sees non-zero-sum design: *"Okay, at least they're trying to balance it."*</w:t>
      </w:r>
    </w:p>
    <w:p>
      <w:r>
        <w:t>- Agent 16/Denpasar gets BETTER content: *"The 100k I spent earlier means chat might help me during Chaos Cocktail—I'm investing in relationships."*</w:t>
      </w:r>
    </w:p>
    <w:p>
      <w:r>
        <w:t>- Agent 32/North America gets the "economy of attention" spectacle she craves, but with moral complexity beyond pure plutocracy.</w:t>
      </w:r>
    </w:p>
    <w:p/>
    <w:p>
      <w:r/>
      <w:r>
        <w:rPr>
          <w:b/>
        </w:rPr>
        <w:t>Measurement:</w:t>
      </w:r>
      <w:r>
        <w:t xml:space="preserve"> Sentiment analysis during Chaos Cocktail rounds vs. normal rounds. Hypothesis: Engagement spikes 40%+ among non-donors, toxicity drops 25% (because they have sanctioned power outlet).</w:t>
      </w:r>
    </w:p>
    <w:p/>
    <w:p>
      <w:r>
        <w:t>──────────────────────────────────────────────────</w:t>
      </w:r>
    </w:p>
    <w:p/>
    <w:p>
      <w:pPr>
        <w:pStyle w:val="Heading2"/>
      </w:pPr>
      <w:r>
        <w:t>7. THE KILL SWITCH</w:t>
      </w:r>
    </w:p>
    <w:p/>
    <w:p>
      <w:pPr>
        <w:pStyle w:val="Heading3"/>
      </w:pPr>
      <w:r>
        <w:t>**RISK: The Agent 18 Insurrection—Class Resentment Metastasizes Into Coordinated Sabotage**</w:t>
      </w:r>
    </w:p>
    <w:p/>
    <w:p>
      <w:r/>
      <w:r>
        <w:rPr>
          <w:b/>
        </w:rPr>
        <w:t>The Specific Threat:</w:t>
      </w:r>
      <w:r/>
    </w:p>
    <w:p/>
    <w:p>
      <w:r>
        <w:t>Agent 18/Pekanbaru is your canary in the coal mine. Age 18, Tier-3 city, initial reaction "Skeptical / Disgusted" (Temp 6/10, Intent=dismiss). By the focus group, she's articulating STRUCTURAL CRITIQUE:</w:t>
      </w:r>
    </w:p>
    <w:p/>
    <w:p>
      <w:r>
        <w:t>*"This feels like a corporate document disguised as a 'community event'—the leaked internal jargon about 'Sultan' whale donors and affordability lock tells me exactly who they're actually trying to monetize, and it's not me."*</w:t>
      </w:r>
    </w:p>
    <w:p/>
    <w:p>
      <w:r>
        <w:t>Then in group discussion:</w:t>
      </w:r>
    </w:p>
    <w:p>
      <w:r>
        <w:t>*"They're designing this to extract maximum money from people who feel pressured to perform in front of their communities. It's... predatory."*</w:t>
      </w:r>
    </w:p>
    <w:p/>
    <w:p>
      <w:r>
        <w:t>*"Why are we celebrating people who can casually drop a million rupiah on a video game stream?"*</w:t>
      </w:r>
    </w:p>
    <w:p/>
    <w:p>
      <w:r>
        <w:t>*"I'm from Pekanbaru. I'm not in that Jakarta bubble. And honestly, the whole 'Sultan' language—calling rich donors 'Sultans'—it's reinforcing this gross wealth worship culture we have."*</w:t>
      </w:r>
    </w:p>
    <w:p/>
    <w:p>
      <w:r/>
      <w:r>
        <w:rPr>
          <w:b/>
        </w:rPr>
        <w:t>She's not just opting out—she's developing COUNTER-NARRATIVE.</w:t>
      </w:r>
      <w:r/>
    </w:p>
    <w:p/>
    <w:p>
      <w:r>
        <w:t>──────────────────────────────────────────────────</w:t>
      </w:r>
    </w:p>
    <w:p/>
    <w:p>
      <w:r/>
      <w:r>
        <w:rPr>
          <w:b/>
        </w:rPr>
        <w:t>The Catastrophic Scenario:</w:t>
      </w:r>
      <w:r/>
    </w:p>
    <w:p/>
    <w:p>
      <w:r/>
      <w:r>
        <w:rPr>
          <w:b/>
        </w:rPr>
        <w:t>Phase 1: Organic Critique Gains Traction</w:t>
      </w:r>
      <w:r/>
    </w:p>
    <w:p>
      <w:r>
        <w:t>Agent 18 equivalents (young, Tier-2/3 cities, politically conscious, economically excluded) start framing the campaign as "pay-to-win streamer exploitation" on Twitter/TikTok.</w:t>
      </w:r>
    </w:p>
    <w:p/>
    <w:p>
      <w:r/>
      <w:r>
        <w:rPr>
          <w:b/>
        </w:rPr>
        <w:t>Phase 2: The Brief Leaks (Or Is Weaponized)</w:t>
      </w:r>
      <w:r/>
    </w:p>
    <w:p>
      <w:r>
        <w:t>Your own strategy document becomes evidence. The "Sultan" targeting language, "affordability lock" as known problem, PTM vs STM segmentation—reads like PROOF of intentional class extraction when decontextualized.</w:t>
      </w:r>
    </w:p>
    <w:p/>
    <w:p>
      <w:r>
        <w:t>Agent 18 literally said: *"the leaked internal jargon about 'Sultan' whale donors and affordability lock tells me exactly who they're actually trying to monetize."*</w:t>
      </w:r>
    </w:p>
    <w:p/>
    <w:p>
      <w:r/>
      <w:r>
        <w:rPr>
          <w:b/>
        </w:rPr>
        <w:t>She's already imagining herself LEAKING this. Your brief is a loaded gun.</w:t>
      </w:r>
      <w:r/>
    </w:p>
    <w:p/>
    <w:p>
      <w:r/>
      <w:r>
        <w:rPr>
          <w:b/>
        </w:rPr>
        <w:t>Phase 3: Coordinated Disruption</w:t>
      </w:r>
      <w:r/>
    </w:p>
    <w:p>
      <w:r>
        <w:t>The "Positive Vibes Only" moderation becomes the RALLYING POINT:</w:t>
      </w:r>
    </w:p>
    <w:p>
      <w:r>
        <w:t>- Critics flood chat with class-conscious spam</w:t>
      </w:r>
    </w:p>
    <w:p>
      <w:r>
        <w:t>- Frame themselves as being "silenced for telling the truth"</w:t>
      </w:r>
    </w:p>
    <w:p>
      <w:r>
        <w:t>- Alvin becomes positioned as "complicit in wealth worship"</w:t>
      </w:r>
    </w:p>
    <w:p>
      <w:r>
        <w:t>- Donasi Perang becomes "Donasi PERAS" (Extortion War)</w:t>
      </w:r>
    </w:p>
    <w:p/>
    <w:p>
      <w:r/>
      <w:r>
        <w:rPr>
          <w:b/>
        </w:rPr>
        <w:t>Phase 4: Streamer Contagion</w:t>
      </w:r>
      <w:r/>
    </w:p>
    <w:p>
      <w:r>
        <w:t>If one participating streamer (Ibot13, Rusman) experiences blowback, others pull out to protect their brands. Tournament collapses.</w:t>
      </w:r>
    </w:p>
    <w:p/>
    <w:p>
      <w:r>
        <w:t>──────────────────────────────────────────────────</w:t>
      </w:r>
    </w:p>
    <w:p/>
    <w:p>
      <w:r/>
      <w:r>
        <w:rPr>
          <w:b/>
        </w:rPr>
        <w:t>Who Is Most At Risk:</w:t>
      </w:r>
      <w:r/>
    </w:p>
    <w:p/>
    <w:p>
      <w:r/>
      <w:r>
        <w:rPr>
          <w:b/>
        </w:rPr>
        <w:t>Not Agent 18 alone—it's the COALITION she represents:</w:t>
      </w:r>
      <w:r/>
    </w:p>
    <w:p/>
    <w:p>
      <w:r>
        <w:t xml:space="preserve">- </w:t>
      </w:r>
      <w:r>
        <w:rPr>
          <w:b/>
        </w:rPr>
        <w:t>Agent 18/Pekanbaru</w:t>
      </w:r>
      <w:r>
        <w:t xml:space="preserve"> (age 18, politically articulate, alienated from Jakarta centricity)</w:t>
      </w:r>
    </w:p>
    <w:p>
      <w:r>
        <w:t xml:space="preserve">- </w:t>
      </w:r>
      <w:r>
        <w:rPr>
          <w:b/>
        </w:rPr>
        <w:t>Agent 16/Pontianak</w:t>
      </w:r>
      <w:r>
        <w:t xml:space="preserve"> (age 16, linguistically sensitive, morally confused by "donasi" framing)</w:t>
      </w:r>
    </w:p>
    <w:p>
      <w:r>
        <w:t xml:space="preserve">- </w:t>
      </w:r>
      <w:r>
        <w:rPr>
          <w:b/>
        </w:rPr>
        <w:t>Agent 22/Surabaya</w:t>
      </w:r>
      <w:r>
        <w:t xml:space="preserve"> (age 22, economically precarious, already cynical about being "donation ATM")</w:t>
      </w:r>
    </w:p>
    <w:p/>
    <w:p>
      <w:r/>
      <w:r>
        <w:rPr>
          <w:b/>
        </w:rPr>
        <w:t>They share:</w:t>
      </w:r>
      <w:r/>
    </w:p>
    <w:p>
      <w:r>
        <w:t xml:space="preserve">1. </w:t>
      </w:r>
      <w:r>
        <w:rPr>
          <w:b/>
        </w:rPr>
        <w:t>Economic exclusion</w:t>
      </w:r>
      <w:r>
        <w:t xml:space="preserve"> (can't meaningfully participate via donations)</w:t>
      </w:r>
    </w:p>
    <w:p>
      <w:r>
        <w:t xml:space="preserve">2. </w:t>
      </w:r>
      <w:r>
        <w:rPr>
          <w:b/>
        </w:rPr>
        <w:t>Geographic marginalization</w:t>
      </w:r>
      <w:r>
        <w:t xml:space="preserve"> (Tier-2/3 cities vs. Jabodetabek focus)</w:t>
      </w:r>
    </w:p>
    <w:p>
      <w:r>
        <w:t xml:space="preserve">3. </w:t>
      </w:r>
      <w:r>
        <w:rPr>
          <w:b/>
        </w:rPr>
        <w:t>Moral clarity</w:t>
      </w:r>
      <w:r>
        <w:t xml:space="preserve"> (haven't yet internalized "this is just how it works" resignation)</w:t>
      </w:r>
    </w:p>
    <w:p/>
    <w:p>
      <w:r/>
      <w:r>
        <w:rPr>
          <w:b/>
        </w:rPr>
        <w:t>The moment they find EACH OTHER—via a TikTok hashtag, a critical thread, a rival streamer's community—you have an organized resistance movement.</w:t>
      </w:r>
      <w:r/>
    </w:p>
    <w:p/>
    <w:p>
      <w:r>
        <w:t>──────────────────────────────────────────────────</w:t>
      </w:r>
    </w:p>
    <w:p/>
    <w:p>
      <w:r/>
      <w:r>
        <w:rPr>
          <w:b/>
        </w:rPr>
        <w:t>The Trigger Event:</w:t>
      </w:r>
      <w:r/>
    </w:p>
    <w:p/>
    <w:p>
      <w:r/>
      <w:r>
        <w:rPr>
          <w:b/>
        </w:rPr>
        <w:t>A "Sultan" donor does something tone-deaf during a live stream.</w:t>
      </w:r>
      <w:r/>
    </w:p>
    <w:p/>
    <w:p>
      <w:r>
        <w:t>Example: Drops 5 million rupiah with the message "Imagine being too poor to even affect this game 😂"</w:t>
      </w:r>
    </w:p>
    <w:p/>
    <w:p>
      <w:r>
        <w:t>Your moderation team, following "Positive Vibes Only," either:</w:t>
      </w:r>
    </w:p>
    <w:p>
      <w:r>
        <w:t xml:space="preserve">- </w:t>
      </w:r>
      <w:r>
        <w:rPr>
          <w:b/>
        </w:rPr>
        <w:t>Lets it slide</w:t>
      </w:r>
      <w:r>
        <w:t xml:space="preserve"> (proves Agent 18's point about wealth worship)</w:t>
      </w:r>
    </w:p>
    <w:p>
      <w:r>
        <w:t xml:space="preserve">- </w:t>
      </w:r>
      <w:r>
        <w:rPr>
          <w:b/>
        </w:rPr>
        <w:t>Bans the critic who responds</w:t>
      </w:r>
      <w:r>
        <w:t xml:space="preserve"> (proves Agent 18's point about silencing dissent)</w:t>
      </w:r>
    </w:p>
    <w:p/>
    <w:p>
      <w:r/>
      <w:r>
        <w:rPr>
          <w:b/>
        </w:rPr>
        <w:t>Either way, you've created your own martyr.</w:t>
      </w:r>
      <w:r/>
    </w:p>
    <w:p/>
    <w:p>
      <w:r>
        <w:t>──────────────────────────────────────────────────</w:t>
      </w:r>
    </w:p>
    <w:p/>
    <w:p>
      <w:r/>
      <w:r>
        <w:rPr>
          <w:b/>
        </w:rPr>
        <w:t>Early Warning Signals:</w:t>
      </w:r>
      <w:r/>
    </w:p>
    <w:p/>
    <w:p>
      <w:r>
        <w:t xml:space="preserve">1. </w:t>
      </w:r>
      <w:r>
        <w:rPr>
          <w:b/>
        </w:rPr>
        <w:t>Sentiment shift in Tier-2/3 city streamer communities</w:t>
      </w:r>
      <w:r>
        <w:t xml:space="preserve"> (Medan, Pekanbaru, Pontianak Discord servers show negative framing)</w:t>
      </w:r>
    </w:p>
    <w:p>
      <w:r>
        <w:t xml:space="preserve">2. </w:t>
      </w:r>
      <w:r>
        <w:rPr>
          <w:b/>
        </w:rPr>
        <w:t>"Donasi Perang" becomes "Donasi Peras" meme</w:t>
      </w:r>
      <w:r>
        <w:t xml:space="preserve"> (watch TikTok hashtag mutations)</w:t>
      </w:r>
    </w:p>
    <w:p>
      <w:r>
        <w:t xml:space="preserve">3. </w:t>
      </w:r>
      <w:r>
        <w:rPr>
          <w:b/>
        </w:rPr>
        <w:t>Alvin's social comments get ratio'd</w:t>
      </w:r>
      <w:r>
        <w:t xml:space="preserve"> with "check your privilege" responses</w:t>
      </w:r>
    </w:p>
    <w:p>
      <w:r>
        <w:t xml:space="preserve">4. </w:t>
      </w:r>
      <w:r>
        <w:rPr>
          <w:b/>
        </w:rPr>
        <w:t>Competing streamers launch "GRATIS PERANG"</w:t>
      </w:r>
      <w:r>
        <w:t xml:space="preserve"> (Free War) counter-campaigns emphasizing zero-cost participation</w:t>
      </w:r>
    </w:p>
    <w:p/>
    <w:p>
      <w:r>
        <w:t>──────────────────────────────────────────────────</w:t>
      </w:r>
    </w:p>
    <w:p/>
    <w:p>
      <w:r/>
      <w:r>
        <w:rPr>
          <w:b/>
        </w:rPr>
        <w:t>Mitigation Strategy (Last Resort):</w:t>
      </w:r>
      <w:r/>
    </w:p>
    <w:p/>
    <w:p>
      <w:r/>
      <w:r>
        <w:rPr>
          <w:b/>
        </w:rPr>
        <w:t>If you detect Agent 18 coalition forming:</w:t>
      </w:r>
      <w:r/>
    </w:p>
    <w:p/>
    <w:p>
      <w:r>
        <w:t xml:space="preserve">1. </w:t>
      </w:r>
      <w:r>
        <w:rPr>
          <w:b/>
        </w:rPr>
        <w:t>Pre-emptive Transparency</w:t>
      </w:r>
      <w:r/>
    </w:p>
    <w:p>
      <w:r>
        <w:t xml:space="preserve">   - Alvin records a video: "I've seen the criticism about accessibility. Here's what we're changing mid-campaign."</w:t>
      </w:r>
    </w:p>
    <w:p>
      <w:r>
        <w:t xml:space="preserve">   - Announce Intel Point economy upgrade (per Recommendation 2)</w:t>
      </w:r>
    </w:p>
    <w:p>
      <w:r>
        <w:t xml:space="preserve">   - Publicly increase F2P prize pool ("Top Intel contributors win same EZSKIN vouchers as top donors")</w:t>
      </w:r>
    </w:p>
    <w:p/>
    <w:p>
      <w:r>
        <w:t xml:space="preserve">2. </w:t>
      </w:r>
      <w:r>
        <w:rPr>
          <w:b/>
        </w:rPr>
        <w:t>Co-opt The Critique</w:t>
      </w:r>
      <w:r/>
    </w:p>
    <w:p>
      <w:r>
        <w:t xml:space="preserve">   - Invite Agent 18 equivalents into a "Community Advisory Panel"</w:t>
      </w:r>
    </w:p>
    <w:p>
      <w:r>
        <w:t xml:space="preserve">   - Give them visible input on Chaos Cocktail mechanics (Recommendation 3)</w:t>
      </w:r>
    </w:p>
    <w:p>
      <w:r>
        <w:t xml:space="preserve">   - Frame them as partners, not critics</w:t>
      </w:r>
    </w:p>
    <w:p/>
    <w:p>
      <w:r>
        <w:t xml:space="preserve">3. </w:t>
      </w:r>
      <w:r>
        <w:rPr>
          <w:b/>
        </w:rPr>
        <w:t>Decenter Jakarta</w:t>
      </w:r>
      <w:r/>
    </w:p>
    <w:p>
      <w:r>
        <w:t xml:space="preserve">   - Host one night from Medan or Surabaya (remote collab with local streamers)</w:t>
      </w:r>
    </w:p>
    <w:p>
      <w:r>
        <w:t xml:space="preserve">   - Create "Regional Sultan" tiers (Top donor from Kalimantan, Sulawesi, Sumatra gets special recognition)</w:t>
      </w:r>
    </w:p>
    <w:p>
      <w:r>
        <w:t xml:space="preserve">   - Make geographic diversity a FLEX, not an afterthought</w:t>
      </w:r>
    </w:p>
    <w:p/>
    <w:p>
      <w:r/>
      <w:r>
        <w:rPr>
          <w:b/>
        </w:rPr>
        <w:t>But if you ignore Agent 18's warnings and push forward with the current design:</w:t>
      </w:r>
      <w:r/>
    </w:p>
    <w:p/>
    <w:p>
      <w:r/>
      <w:r>
        <w:rPr>
          <w:b/>
        </w:rPr>
        <w:t>You'll get your 5 Sultan contributions.</w:t>
      </w:r>
      <w:r/>
    </w:p>
    <w:p>
      <w:r/>
      <w:r>
        <w:rPr>
          <w:b/>
        </w:rPr>
        <w:t>You'll hit your IDR 50M revenue target.</w:t>
      </w:r>
      <w:r/>
    </w:p>
    <w:p>
      <w:r/>
      <w:r>
        <w:rPr>
          <w:b/>
        </w:rPr>
        <w:t>And you'll radicalize an entire cohort of young Indonesians against Alvin's brand as a symbol of Jakarta techno-elite excess.</w:t>
      </w:r>
      <w:r/>
    </w:p>
    <w:p/>
    <w:p>
      <w:r/>
      <w:r>
        <w:rPr>
          <w:b/>
        </w:rPr>
        <w:t>The campaign succeeds financially and fails culturally.</w:t>
      </w:r>
      <w:r/>
    </w:p>
    <w:p/>
    <w:p>
      <w:r/>
      <w:r>
        <w:rPr>
          <w:b/>
        </w:rPr>
        <w:t>And in Indonesia's influencer economy, cultural failure is just slow-motion business death.</w:t>
      </w:r>
      <w:r/>
    </w:p>
    <w:p/>
    <w:p>
      <w:r>
        <w:t>──────────────────────────────────────────────────</w:t>
      </w:r>
    </w:p>
    <w:p/>
    <w:p>
      <w:r/>
      <w:r>
        <w:rPr>
          <w:b/>
        </w:rPr>
        <w:t>THE DECISION:</w:t>
      </w:r>
      <w:r/>
    </w:p>
    <w:p/>
    <w:p>
      <w:r>
        <w:t>Make the F2P Intel economy REAL (not cosmetic), introduce power-inversion moments (Chaos Cocktail), and drop the "Sultan" language entirely.</w:t>
      </w:r>
    </w:p>
    <w:p/>
    <w:p>
      <w:r/>
      <w:r>
        <w:rPr>
          <w:b/>
        </w:rPr>
        <w:t>Or accept that Agent 18 is writing the counter-campaign narrative right now, and you're just giving her material.</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